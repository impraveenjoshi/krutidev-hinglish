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 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8"/>
          <w:u w:val="none"/>
        </w:rPr>
        <w:t>ferkU'k tks'fk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  <w:r>
        <w:rPr>
          <w:rFonts w:ascii="Kruti Dev 010" w:hAnsi="Kruti Dev 010"/>
          <w:b w:val="0"/>
          <w:i w:val="0"/>
          <w:sz w:val="24"/>
          <w:u w:val="none"/>
        </w:rPr>
        <w:t>esjk uke çohu tks'fk ºsS</w:t>
      </w:r>
    </w:p>
    <w:p>
      <w:pPr>
        <w:spacing w:line="240" w:lineRule="auto"/>
        <w:ind w:left="0" w:right="0" w:firstLine="0"/>
        <w:jc w:val="left"/>
      </w:pPr>
    </w:p>
    <w:p>
      <w:pPr>
        <w:spacing w:line="240" w:lineRule="auto"/>
        <w:ind w:left="0" w:right="0" w:firstLine="0"/>
        <w:jc w:val="left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